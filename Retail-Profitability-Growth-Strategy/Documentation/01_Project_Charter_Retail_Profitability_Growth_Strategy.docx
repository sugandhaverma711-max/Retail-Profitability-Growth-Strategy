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37DD" w14:textId="77777777" w:rsidR="00D73824" w:rsidRPr="00D72A99" w:rsidRDefault="00000000" w:rsidP="00D72A99">
      <w:pPr>
        <w:pStyle w:val="Heading1"/>
        <w:jc w:val="center"/>
        <w:rPr>
          <w:rFonts w:ascii="Times New Roman" w:hAnsi="Times New Roman" w:cs="Times New Roman"/>
          <w:color w:val="663300"/>
        </w:rPr>
      </w:pPr>
      <w:r w:rsidRPr="00D72A99">
        <w:rPr>
          <w:rFonts w:ascii="Times New Roman" w:hAnsi="Times New Roman" w:cs="Times New Roman"/>
          <w:color w:val="663300"/>
        </w:rPr>
        <w:t>Retail Profitability &amp; Growth Strategy</w:t>
      </w:r>
    </w:p>
    <w:p w14:paraId="450BF431" w14:textId="77777777" w:rsidR="00AA7E2F" w:rsidRDefault="00AA7E2F">
      <w:pPr>
        <w:pStyle w:val="Heading2"/>
        <w:rPr>
          <w:rFonts w:ascii="Times New Roman" w:hAnsi="Times New Roman" w:cs="Times New Roman"/>
          <w:color w:val="A66500"/>
        </w:rPr>
      </w:pPr>
      <w:r w:rsidRPr="00AA7E2F">
        <w:rPr>
          <w:rFonts w:ascii="Times New Roman" w:hAnsi="Times New Roman" w:cs="Times New Roman"/>
          <w:color w:val="A66500"/>
        </w:rPr>
        <w:t>Project Charter &amp; Engagement Overview</w:t>
      </w:r>
    </w:p>
    <w:p w14:paraId="26719045" w14:textId="080BBADA" w:rsidR="00D73824" w:rsidRPr="00D72A99" w:rsidRDefault="00000000">
      <w:pPr>
        <w:pStyle w:val="Heading2"/>
        <w:rPr>
          <w:rFonts w:ascii="Times New Roman" w:hAnsi="Times New Roman" w:cs="Times New Roman"/>
          <w:color w:val="A66500"/>
        </w:rPr>
      </w:pPr>
      <w:r w:rsidRPr="00D72A99">
        <w:rPr>
          <w:rFonts w:ascii="Times New Roman" w:hAnsi="Times New Roman" w:cs="Times New Roman"/>
          <w:color w:val="A66500"/>
        </w:rPr>
        <w:t>Client</w:t>
      </w:r>
    </w:p>
    <w:p w14:paraId="6DB86E52" w14:textId="77777777" w:rsidR="00D73824" w:rsidRPr="00D72A99" w:rsidRDefault="00000000">
      <w:pPr>
        <w:rPr>
          <w:rFonts w:ascii="Times New Roman" w:hAnsi="Times New Roman" w:cs="Times New Roman"/>
        </w:rPr>
      </w:pPr>
      <w:proofErr w:type="spellStart"/>
      <w:r w:rsidRPr="00D72A99">
        <w:rPr>
          <w:rFonts w:ascii="Times New Roman" w:hAnsi="Times New Roman" w:cs="Times New Roman"/>
        </w:rPr>
        <w:t>RetailMart</w:t>
      </w:r>
      <w:proofErr w:type="spellEnd"/>
      <w:r w:rsidRPr="00D72A99">
        <w:rPr>
          <w:rFonts w:ascii="Times New Roman" w:hAnsi="Times New Roman" w:cs="Times New Roman"/>
        </w:rPr>
        <w:t xml:space="preserve"> (Fictional Company)</w:t>
      </w:r>
      <w:r w:rsidRPr="00D72A99">
        <w:rPr>
          <w:rFonts w:ascii="Times New Roman" w:hAnsi="Times New Roman" w:cs="Times New Roman"/>
        </w:rPr>
        <w:br/>
      </w:r>
      <w:r w:rsidRPr="00D72A99">
        <w:rPr>
          <w:rFonts w:ascii="Times New Roman" w:hAnsi="Times New Roman" w:cs="Times New Roman"/>
        </w:rPr>
        <w:br/>
      </w:r>
      <w:proofErr w:type="spellStart"/>
      <w:r w:rsidRPr="00D72A99">
        <w:rPr>
          <w:rFonts w:ascii="Times New Roman" w:hAnsi="Times New Roman" w:cs="Times New Roman"/>
        </w:rPr>
        <w:t>RetailMart</w:t>
      </w:r>
      <w:proofErr w:type="spellEnd"/>
      <w:r w:rsidRPr="00D72A99">
        <w:rPr>
          <w:rFonts w:ascii="Times New Roman" w:hAnsi="Times New Roman" w:cs="Times New Roman"/>
        </w:rPr>
        <w:t xml:space="preserve"> is a nationwide retail chain operating across multiple cities with hundreds of stores and thousands of products across categories such as Furniture, Office Supplies, and Technology.</w:t>
      </w:r>
      <w:r w:rsidRPr="00D72A99">
        <w:rPr>
          <w:rFonts w:ascii="Times New Roman" w:hAnsi="Times New Roman" w:cs="Times New Roman"/>
        </w:rPr>
        <w:br/>
      </w:r>
      <w:r w:rsidRPr="00D72A99">
        <w:rPr>
          <w:rFonts w:ascii="Times New Roman" w:hAnsi="Times New Roman" w:cs="Times New Roman"/>
        </w:rPr>
        <w:br/>
        <w:t xml:space="preserve">Over the past three years, </w:t>
      </w:r>
      <w:proofErr w:type="spellStart"/>
      <w:r w:rsidRPr="00D72A99">
        <w:rPr>
          <w:rFonts w:ascii="Times New Roman" w:hAnsi="Times New Roman" w:cs="Times New Roman"/>
        </w:rPr>
        <w:t>RetailMart</w:t>
      </w:r>
      <w:proofErr w:type="spellEnd"/>
      <w:r w:rsidRPr="00D72A99">
        <w:rPr>
          <w:rFonts w:ascii="Times New Roman" w:hAnsi="Times New Roman" w:cs="Times New Roman"/>
        </w:rPr>
        <w:t xml:space="preserve"> has experienced steady revenue growth. However, despite increasing sales, the company's profitability has not improved at the same pace. Senior management has engaged </w:t>
      </w:r>
      <w:r w:rsidRPr="00A8425D">
        <w:rPr>
          <w:rFonts w:ascii="Times New Roman" w:hAnsi="Times New Roman" w:cs="Times New Roman"/>
        </w:rPr>
        <w:t>our consulting team</w:t>
      </w:r>
      <w:r w:rsidRPr="00D72A99">
        <w:rPr>
          <w:rFonts w:ascii="Times New Roman" w:hAnsi="Times New Roman" w:cs="Times New Roman"/>
        </w:rPr>
        <w:t xml:space="preserve"> to identify the underlying causes and recommend strategies to improve profitability while supporting long-term business growth.</w:t>
      </w:r>
    </w:p>
    <w:p w14:paraId="576D3606" w14:textId="77777777" w:rsidR="00D73824" w:rsidRPr="00D72A99" w:rsidRDefault="00000000">
      <w:pPr>
        <w:pStyle w:val="Heading2"/>
        <w:rPr>
          <w:rFonts w:ascii="Times New Roman" w:hAnsi="Times New Roman" w:cs="Times New Roman"/>
          <w:color w:val="A66500"/>
        </w:rPr>
      </w:pPr>
      <w:r w:rsidRPr="00D72A99">
        <w:rPr>
          <w:rFonts w:ascii="Times New Roman" w:hAnsi="Times New Roman" w:cs="Times New Roman"/>
          <w:color w:val="A66500"/>
        </w:rPr>
        <w:t>Business Problem</w:t>
      </w:r>
    </w:p>
    <w:p w14:paraId="13BE764C" w14:textId="77777777" w:rsidR="00D73824" w:rsidRPr="00D72A99" w:rsidRDefault="00000000">
      <w:pPr>
        <w:rPr>
          <w:rFonts w:ascii="Times New Roman" w:hAnsi="Times New Roman" w:cs="Times New Roman"/>
        </w:rPr>
      </w:pPr>
      <w:proofErr w:type="spellStart"/>
      <w:r w:rsidRPr="00D72A99">
        <w:rPr>
          <w:rFonts w:ascii="Times New Roman" w:hAnsi="Times New Roman" w:cs="Times New Roman"/>
        </w:rPr>
        <w:t>RetailMart's</w:t>
      </w:r>
      <w:proofErr w:type="spellEnd"/>
      <w:r w:rsidRPr="00D72A99">
        <w:rPr>
          <w:rFonts w:ascii="Times New Roman" w:hAnsi="Times New Roman" w:cs="Times New Roman"/>
        </w:rPr>
        <w:t xml:space="preserve"> leadership has observed that although overall sales continue to increase, profits remain inconsistent across products, customer segments, and regions. In some cases, high sales are accompanied by low or even negative profit margins.</w:t>
      </w:r>
      <w:r w:rsidRPr="00D72A99">
        <w:rPr>
          <w:rFonts w:ascii="Times New Roman" w:hAnsi="Times New Roman" w:cs="Times New Roman"/>
        </w:rPr>
        <w:br/>
      </w:r>
      <w:r w:rsidRPr="00D72A99">
        <w:rPr>
          <w:rFonts w:ascii="Times New Roman" w:hAnsi="Times New Roman" w:cs="Times New Roman"/>
        </w:rPr>
        <w:br/>
        <w:t>The management team currently lacks clear visibility into:</w:t>
      </w:r>
    </w:p>
    <w:p w14:paraId="0CCD0D97"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Which products generate sustainable profits.</w:t>
      </w:r>
    </w:p>
    <w:p w14:paraId="318F1460"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Which regions consistently underperform.</w:t>
      </w:r>
    </w:p>
    <w:p w14:paraId="590D7B65"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Whether discounts are reducing profitability.</w:t>
      </w:r>
    </w:p>
    <w:p w14:paraId="7543A755"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Which customer segments contribute the most value.</w:t>
      </w:r>
    </w:p>
    <w:p w14:paraId="3F775952"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Which operational areas require immediate attention.</w:t>
      </w:r>
    </w:p>
    <w:p w14:paraId="60AA78ED" w14:textId="77777777" w:rsidR="00D73824" w:rsidRPr="00D72A99" w:rsidRDefault="00000000">
      <w:pPr>
        <w:rPr>
          <w:rFonts w:ascii="Times New Roman" w:hAnsi="Times New Roman" w:cs="Times New Roman"/>
        </w:rPr>
      </w:pPr>
      <w:r w:rsidRPr="00D72A99">
        <w:rPr>
          <w:rFonts w:ascii="Times New Roman" w:hAnsi="Times New Roman" w:cs="Times New Roman"/>
        </w:rPr>
        <w:t>Without data-driven insights, management risks making decisions that could further reduce profitability and hinder future growth.</w:t>
      </w:r>
    </w:p>
    <w:p w14:paraId="06EE09A6" w14:textId="77777777" w:rsidR="00D73824" w:rsidRPr="00D72A99" w:rsidRDefault="00000000">
      <w:pPr>
        <w:pStyle w:val="Heading2"/>
        <w:rPr>
          <w:rFonts w:ascii="Times New Roman" w:hAnsi="Times New Roman" w:cs="Times New Roman"/>
          <w:color w:val="A66500"/>
        </w:rPr>
      </w:pPr>
      <w:r w:rsidRPr="00D72A99">
        <w:rPr>
          <w:rFonts w:ascii="Times New Roman" w:hAnsi="Times New Roman" w:cs="Times New Roman"/>
          <w:color w:val="A66500"/>
        </w:rPr>
        <w:t>Project Goal</w:t>
      </w:r>
    </w:p>
    <w:p w14:paraId="74F4C7D8" w14:textId="77777777" w:rsidR="00D73824" w:rsidRPr="00D72A99" w:rsidRDefault="00000000">
      <w:pPr>
        <w:rPr>
          <w:rFonts w:ascii="Times New Roman" w:hAnsi="Times New Roman" w:cs="Times New Roman"/>
        </w:rPr>
      </w:pPr>
      <w:r w:rsidRPr="00D72A99">
        <w:rPr>
          <w:rFonts w:ascii="Times New Roman" w:hAnsi="Times New Roman" w:cs="Times New Roman"/>
        </w:rPr>
        <w:t xml:space="preserve">The objective of this consulting engagement is to analyze </w:t>
      </w:r>
      <w:proofErr w:type="spellStart"/>
      <w:r w:rsidRPr="00D72A99">
        <w:rPr>
          <w:rFonts w:ascii="Times New Roman" w:hAnsi="Times New Roman" w:cs="Times New Roman"/>
        </w:rPr>
        <w:t>RetailMart's</w:t>
      </w:r>
      <w:proofErr w:type="spellEnd"/>
      <w:r w:rsidRPr="00D72A99">
        <w:rPr>
          <w:rFonts w:ascii="Times New Roman" w:hAnsi="Times New Roman" w:cs="Times New Roman"/>
        </w:rPr>
        <w:t xml:space="preserve"> sales, customer, product, and profitability data to identify the key drivers affecting business performance.</w:t>
      </w:r>
      <w:r w:rsidRPr="00D72A99">
        <w:rPr>
          <w:rFonts w:ascii="Times New Roman" w:hAnsi="Times New Roman" w:cs="Times New Roman"/>
        </w:rPr>
        <w:br/>
      </w:r>
      <w:r w:rsidRPr="00D72A99">
        <w:rPr>
          <w:rFonts w:ascii="Times New Roman" w:hAnsi="Times New Roman" w:cs="Times New Roman"/>
        </w:rPr>
        <w:br/>
        <w:t>Using Excel, SQL, and Power BI, this project aims to transform raw business data into actionable insights that enable senior management to make informed strategic decisions.</w:t>
      </w:r>
      <w:r w:rsidRPr="00D72A99">
        <w:rPr>
          <w:rFonts w:ascii="Times New Roman" w:hAnsi="Times New Roman" w:cs="Times New Roman"/>
        </w:rPr>
        <w:br/>
      </w:r>
      <w:r w:rsidRPr="00D72A99">
        <w:rPr>
          <w:rFonts w:ascii="Times New Roman" w:hAnsi="Times New Roman" w:cs="Times New Roman"/>
        </w:rPr>
        <w:br/>
        <w:t xml:space="preserve">The final outcome will include a consulting-style dashboard, business recommendations, and an executive presentation designed to support </w:t>
      </w:r>
      <w:proofErr w:type="spellStart"/>
      <w:r w:rsidRPr="00D72A99">
        <w:rPr>
          <w:rFonts w:ascii="Times New Roman" w:hAnsi="Times New Roman" w:cs="Times New Roman"/>
        </w:rPr>
        <w:t>RetailMart's</w:t>
      </w:r>
      <w:proofErr w:type="spellEnd"/>
      <w:r w:rsidRPr="00D72A99">
        <w:rPr>
          <w:rFonts w:ascii="Times New Roman" w:hAnsi="Times New Roman" w:cs="Times New Roman"/>
        </w:rPr>
        <w:t xml:space="preserve"> long-term profitability and growth.</w:t>
      </w:r>
    </w:p>
    <w:p w14:paraId="6DA39F8E" w14:textId="77777777" w:rsidR="00D73824" w:rsidRPr="00D72A99" w:rsidRDefault="00000000">
      <w:pPr>
        <w:pStyle w:val="Heading2"/>
        <w:rPr>
          <w:rFonts w:ascii="Times New Roman" w:hAnsi="Times New Roman" w:cs="Times New Roman"/>
          <w:color w:val="A66500"/>
        </w:rPr>
      </w:pPr>
      <w:r w:rsidRPr="00D72A99">
        <w:rPr>
          <w:rFonts w:ascii="Times New Roman" w:hAnsi="Times New Roman" w:cs="Times New Roman"/>
          <w:color w:val="A66500"/>
        </w:rPr>
        <w:t>Success Criteria</w:t>
      </w:r>
    </w:p>
    <w:p w14:paraId="392CEE9E"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Identify the major factors impacting profitability.</w:t>
      </w:r>
    </w:p>
    <w:p w14:paraId="0BCAE9C2"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lastRenderedPageBreak/>
        <w:t>Highlight the highest and lowest performing products, categories, and regions.</w:t>
      </w:r>
    </w:p>
    <w:p w14:paraId="02768076"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Evaluate the relationship between sales, discounts, and profit.</w:t>
      </w:r>
    </w:p>
    <w:p w14:paraId="172ADF33"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Recommend practical strategies to improve profit margins.</w:t>
      </w:r>
    </w:p>
    <w:p w14:paraId="62C16113"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Develop an executive-level Power BI dashboard that supports business decision-making.</w:t>
      </w:r>
    </w:p>
    <w:p w14:paraId="2FB5F390"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Deliver consulting-style recommendations backed by data analysis.</w:t>
      </w:r>
    </w:p>
    <w:p w14:paraId="724DB719" w14:textId="77777777" w:rsidR="00D73824" w:rsidRPr="00D72A99" w:rsidRDefault="00000000">
      <w:pPr>
        <w:pStyle w:val="Heading2"/>
        <w:rPr>
          <w:rFonts w:ascii="Times New Roman" w:hAnsi="Times New Roman" w:cs="Times New Roman"/>
          <w:color w:val="A66500"/>
        </w:rPr>
      </w:pPr>
      <w:r w:rsidRPr="00D72A99">
        <w:rPr>
          <w:rFonts w:ascii="Times New Roman" w:hAnsi="Times New Roman" w:cs="Times New Roman"/>
          <w:color w:val="A66500"/>
        </w:rPr>
        <w:t>Project Scope</w:t>
      </w:r>
    </w:p>
    <w:p w14:paraId="2A76277B" w14:textId="77777777" w:rsidR="00D73824" w:rsidRPr="00D72A99" w:rsidRDefault="00000000">
      <w:pPr>
        <w:rPr>
          <w:rFonts w:ascii="Times New Roman" w:hAnsi="Times New Roman" w:cs="Times New Roman"/>
        </w:rPr>
      </w:pPr>
      <w:r w:rsidRPr="00D72A99">
        <w:rPr>
          <w:rFonts w:ascii="Times New Roman" w:hAnsi="Times New Roman" w:cs="Times New Roman"/>
        </w:rPr>
        <w:t>The project includes:</w:t>
      </w:r>
    </w:p>
    <w:p w14:paraId="11D554A8"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Business understanding</w:t>
      </w:r>
    </w:p>
    <w:p w14:paraId="401D62A2"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Data cleaning</w:t>
      </w:r>
    </w:p>
    <w:p w14:paraId="425DC422"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Exploratory analysis</w:t>
      </w:r>
    </w:p>
    <w:p w14:paraId="223A19AE"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KPI development</w:t>
      </w:r>
    </w:p>
    <w:p w14:paraId="29F7ED12"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SQL analysis</w:t>
      </w:r>
    </w:p>
    <w:p w14:paraId="274EA29C"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Excel analysis</w:t>
      </w:r>
    </w:p>
    <w:p w14:paraId="0EC0F0B3"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Power BI dashboard development</w:t>
      </w:r>
    </w:p>
    <w:p w14:paraId="1ADEB515"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Business storytelling</w:t>
      </w:r>
    </w:p>
    <w:p w14:paraId="6CD5A6FD"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Strategic recommendations</w:t>
      </w:r>
    </w:p>
    <w:p w14:paraId="5B74393C"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Executive presentation</w:t>
      </w:r>
    </w:p>
    <w:p w14:paraId="14C4A06C"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GitHub documentation</w:t>
      </w:r>
    </w:p>
    <w:p w14:paraId="564AF8BE" w14:textId="77777777" w:rsidR="00D73824" w:rsidRPr="00D72A99" w:rsidRDefault="00000000">
      <w:pPr>
        <w:rPr>
          <w:rFonts w:ascii="Times New Roman" w:hAnsi="Times New Roman" w:cs="Times New Roman"/>
        </w:rPr>
      </w:pPr>
      <w:r w:rsidRPr="00D72A99">
        <w:rPr>
          <w:rFonts w:ascii="Times New Roman" w:hAnsi="Times New Roman" w:cs="Times New Roman"/>
        </w:rPr>
        <w:t>The project excludes:</w:t>
      </w:r>
    </w:p>
    <w:p w14:paraId="153582FE"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Machine Learning</w:t>
      </w:r>
    </w:p>
    <w:p w14:paraId="40EF0850"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Demand Forecasting</w:t>
      </w:r>
    </w:p>
    <w:p w14:paraId="2D1ECE30"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Predictive Modeling</w:t>
      </w:r>
    </w:p>
    <w:p w14:paraId="11D8DB36"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Real-time data pipelines</w:t>
      </w:r>
    </w:p>
    <w:p w14:paraId="475E5CF1"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Cloud deployment</w:t>
      </w:r>
    </w:p>
    <w:p w14:paraId="0A20577B" w14:textId="063812D6" w:rsidR="00D73824" w:rsidRPr="00D72A99" w:rsidRDefault="00000000">
      <w:pPr>
        <w:rPr>
          <w:rFonts w:ascii="Times New Roman" w:hAnsi="Times New Roman" w:cs="Times New Roman"/>
        </w:rPr>
      </w:pPr>
      <w:r w:rsidRPr="00D72A99">
        <w:rPr>
          <w:rFonts w:ascii="Times New Roman" w:hAnsi="Times New Roman" w:cs="Times New Roman"/>
        </w:rPr>
        <w:t>These topics are intentionally excluded to maintain focus on business analytics and consulting deliverables</w:t>
      </w:r>
      <w:r w:rsidR="00BB1949">
        <w:rPr>
          <w:rFonts w:ascii="Times New Roman" w:hAnsi="Times New Roman" w:cs="Times New Roman"/>
        </w:rPr>
        <w:t>.</w:t>
      </w:r>
    </w:p>
    <w:p w14:paraId="15C8B991" w14:textId="77777777" w:rsidR="00D73824" w:rsidRPr="00D72A99" w:rsidRDefault="00000000">
      <w:pPr>
        <w:pStyle w:val="Heading2"/>
        <w:rPr>
          <w:rFonts w:ascii="Times New Roman" w:hAnsi="Times New Roman" w:cs="Times New Roman"/>
          <w:color w:val="A66500"/>
        </w:rPr>
      </w:pPr>
      <w:r w:rsidRPr="00D72A99">
        <w:rPr>
          <w:rFonts w:ascii="Times New Roman" w:hAnsi="Times New Roman" w:cs="Times New Roman"/>
          <w:color w:val="A66500"/>
        </w:rPr>
        <w:t>Expected Deliverables</w:t>
      </w:r>
    </w:p>
    <w:p w14:paraId="5083A5C6"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Executive Power BI Dashboard</w:t>
      </w:r>
    </w:p>
    <w:p w14:paraId="657B7C50"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SQL Analysis Scripts</w:t>
      </w:r>
    </w:p>
    <w:p w14:paraId="4D5CEBAB"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Excel Business Analysis</w:t>
      </w:r>
    </w:p>
    <w:p w14:paraId="00C9DA76"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Consulting Report</w:t>
      </w:r>
    </w:p>
    <w:p w14:paraId="5ACEA474"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Executive Summary</w:t>
      </w:r>
    </w:p>
    <w:p w14:paraId="4487C9D6"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Strategic Recommendations</w:t>
      </w:r>
    </w:p>
    <w:p w14:paraId="2856F7ED"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Presentation Deck</w:t>
      </w:r>
    </w:p>
    <w:p w14:paraId="2B720921" w14:textId="77777777" w:rsidR="00D73824" w:rsidRPr="00D72A99" w:rsidRDefault="00000000">
      <w:pPr>
        <w:pStyle w:val="ListBullet"/>
        <w:rPr>
          <w:rFonts w:ascii="Times New Roman" w:hAnsi="Times New Roman" w:cs="Times New Roman"/>
        </w:rPr>
      </w:pPr>
      <w:r w:rsidRPr="00D72A99">
        <w:rPr>
          <w:rFonts w:ascii="Times New Roman" w:hAnsi="Times New Roman" w:cs="Times New Roman"/>
        </w:rPr>
        <w:t>GitHub Repository</w:t>
      </w:r>
    </w:p>
    <w:p w14:paraId="62FE62E2" w14:textId="1925AA5A" w:rsidR="00A8425D" w:rsidRPr="003D4800" w:rsidRDefault="00A8425D" w:rsidP="003D4800">
      <w:pPr>
        <w:pStyle w:val="ListBullet"/>
        <w:numPr>
          <w:ilvl w:val="0"/>
          <w:numId w:val="0"/>
        </w:numPr>
        <w:ind w:left="360"/>
        <w:rPr>
          <w:rFonts w:ascii="Times New Roman" w:hAnsi="Times New Roman" w:cs="Times New Roman"/>
        </w:rPr>
      </w:pPr>
    </w:p>
    <w:p w14:paraId="4853080F" w14:textId="238BB13A" w:rsidR="00A8425D" w:rsidRPr="00A8425D" w:rsidRDefault="00A8425D" w:rsidP="00A8425D">
      <w:pPr>
        <w:pStyle w:val="Heading2"/>
        <w:rPr>
          <w:rFonts w:ascii="Times New Roman" w:hAnsi="Times New Roman" w:cs="Times New Roman"/>
          <w:color w:val="A66500"/>
        </w:rPr>
      </w:pPr>
      <w:r w:rsidRPr="00A8425D">
        <w:rPr>
          <w:rFonts w:ascii="Times New Roman" w:hAnsi="Times New Roman" w:cs="Times New Roman"/>
        </w:rPr>
        <w:lastRenderedPageBreak/>
        <w:t xml:space="preserve"> </w:t>
      </w:r>
      <w:r w:rsidRPr="00A8425D">
        <w:rPr>
          <w:rFonts w:ascii="Times New Roman" w:hAnsi="Times New Roman" w:cs="Times New Roman"/>
          <w:color w:val="A66500"/>
        </w:rPr>
        <w:t>Business Value</w:t>
      </w:r>
    </w:p>
    <w:p w14:paraId="3469137F" w14:textId="77777777" w:rsidR="00A8425D" w:rsidRPr="00A8425D" w:rsidRDefault="00A8425D" w:rsidP="00A8425D">
      <w:pPr>
        <w:rPr>
          <w:rFonts w:ascii="Times New Roman" w:hAnsi="Times New Roman" w:cs="Times New Roman"/>
        </w:rPr>
      </w:pPr>
      <w:r w:rsidRPr="00A8425D">
        <w:rPr>
          <w:rFonts w:ascii="Times New Roman" w:hAnsi="Times New Roman" w:cs="Times New Roman"/>
        </w:rPr>
        <w:t>This project demonstrates how business intelligence can be used to diagnose profitability issues, prioritize improvement opportunities, and support executive decision-making. It is designed to resemble a consulting engagement suitable for analyst interviews at consulting and analytics firms.</w:t>
      </w:r>
    </w:p>
    <w:p w14:paraId="12F4DEDE" w14:textId="77777777" w:rsidR="00A8425D" w:rsidRPr="00D72A99" w:rsidRDefault="00A8425D" w:rsidP="00A8425D">
      <w:pPr>
        <w:pStyle w:val="ListBullet"/>
        <w:numPr>
          <w:ilvl w:val="0"/>
          <w:numId w:val="0"/>
        </w:numPr>
        <w:ind w:left="360"/>
        <w:rPr>
          <w:rFonts w:ascii="Times New Roman" w:hAnsi="Times New Roman" w:cs="Times New Roman"/>
        </w:rPr>
      </w:pPr>
    </w:p>
    <w:sectPr w:rsidR="00A8425D" w:rsidRPr="00D72A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238390">
    <w:abstractNumId w:val="8"/>
  </w:num>
  <w:num w:numId="2" w16cid:durableId="728966824">
    <w:abstractNumId w:val="6"/>
  </w:num>
  <w:num w:numId="3" w16cid:durableId="1712460040">
    <w:abstractNumId w:val="5"/>
  </w:num>
  <w:num w:numId="4" w16cid:durableId="1214775854">
    <w:abstractNumId w:val="4"/>
  </w:num>
  <w:num w:numId="5" w16cid:durableId="539586925">
    <w:abstractNumId w:val="7"/>
  </w:num>
  <w:num w:numId="6" w16cid:durableId="1348290809">
    <w:abstractNumId w:val="3"/>
  </w:num>
  <w:num w:numId="7" w16cid:durableId="2037848449">
    <w:abstractNumId w:val="2"/>
  </w:num>
  <w:num w:numId="8" w16cid:durableId="1396011403">
    <w:abstractNumId w:val="1"/>
  </w:num>
  <w:num w:numId="9" w16cid:durableId="316618740">
    <w:abstractNumId w:val="0"/>
  </w:num>
  <w:num w:numId="10" w16cid:durableId="9289316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4E4"/>
    <w:rsid w:val="00326F90"/>
    <w:rsid w:val="003B46E8"/>
    <w:rsid w:val="003C4369"/>
    <w:rsid w:val="003D4800"/>
    <w:rsid w:val="00645118"/>
    <w:rsid w:val="00A63CB7"/>
    <w:rsid w:val="00A8425D"/>
    <w:rsid w:val="00AA1D8D"/>
    <w:rsid w:val="00AA7E2F"/>
    <w:rsid w:val="00B47730"/>
    <w:rsid w:val="00BB1949"/>
    <w:rsid w:val="00BE06C9"/>
    <w:rsid w:val="00CB0664"/>
    <w:rsid w:val="00CF63D9"/>
    <w:rsid w:val="00D31341"/>
    <w:rsid w:val="00D72A99"/>
    <w:rsid w:val="00D73824"/>
    <w:rsid w:val="00E11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01717"/>
  <w14:defaultImageDpi w14:val="300"/>
  <w15:docId w15:val="{B551BD7A-D99A-4508-A506-66BBF0F73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Verma</cp:lastModifiedBy>
  <cp:revision>8</cp:revision>
  <dcterms:created xsi:type="dcterms:W3CDTF">2026-07-12T14:36:00Z</dcterms:created>
  <dcterms:modified xsi:type="dcterms:W3CDTF">2026-07-26T17:30:00Z</dcterms:modified>
  <cp:category/>
</cp:coreProperties>
</file>