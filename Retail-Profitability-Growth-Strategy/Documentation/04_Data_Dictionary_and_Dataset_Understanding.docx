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190E1" w14:textId="77777777" w:rsidR="00703BE3" w:rsidRDefault="00000000">
      <w:pPr>
        <w:pStyle w:val="Heading1"/>
        <w:jc w:val="center"/>
      </w:pPr>
      <w:r>
        <w:t>Retail Profitability &amp; Growth Strategy</w:t>
      </w:r>
    </w:p>
    <w:p w14:paraId="596FE09A" w14:textId="77777777" w:rsidR="00703BE3" w:rsidRDefault="00000000">
      <w:pPr>
        <w:pStyle w:val="Heading2"/>
        <w:jc w:val="center"/>
      </w:pPr>
      <w:r>
        <w:t>Document 04 - Data Dictionary &amp; Dataset Understanding (Version 1.0)</w:t>
      </w:r>
    </w:p>
    <w:p w14:paraId="34085E1F" w14:textId="28437E5E" w:rsidR="00703BE3" w:rsidRDefault="00000000">
      <w:r>
        <w:rPr>
          <w:b/>
        </w:rPr>
        <w:t xml:space="preserve">Dataset: </w:t>
      </w:r>
      <w:r>
        <w:t>Sample Superstore (Consulting Engagement Version)</w:t>
      </w:r>
    </w:p>
    <w:p w14:paraId="2EC314BB" w14:textId="28962B85" w:rsidR="00703BE3" w:rsidRDefault="00205087">
      <w:pPr>
        <w:pStyle w:val="Heading2"/>
      </w:pPr>
      <w:r>
        <w:t>1</w:t>
      </w:r>
      <w:r w:rsidR="00000000">
        <w:t>. Dataset Overview</w:t>
      </w:r>
    </w:p>
    <w:p w14:paraId="0CFF153D" w14:textId="77777777" w:rsidR="00703BE3" w:rsidRDefault="00000000">
      <w:r>
        <w:t>The dataset contains historical retail order transactions including customer details, products, geography, dates, sales, profit, quantity, discounts, and shipping information.</w:t>
      </w:r>
    </w:p>
    <w:p w14:paraId="30DE8DB1" w14:textId="229D4EDD" w:rsidR="00703BE3" w:rsidRDefault="00205087">
      <w:pPr>
        <w:pStyle w:val="Heading2"/>
      </w:pPr>
      <w:r>
        <w:t>2</w:t>
      </w:r>
      <w:r w:rsidR="00000000">
        <w:t>. Core Business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703BE3" w14:paraId="55F2C89E" w14:textId="77777777">
        <w:tc>
          <w:tcPr>
            <w:tcW w:w="2160" w:type="dxa"/>
          </w:tcPr>
          <w:p w14:paraId="64EE928B" w14:textId="77777777" w:rsidR="00703BE3" w:rsidRPr="00B66032" w:rsidRDefault="00000000" w:rsidP="00B66032">
            <w:pPr>
              <w:jc w:val="center"/>
              <w:rPr>
                <w:b/>
                <w:bCs/>
              </w:rPr>
            </w:pPr>
            <w:r w:rsidRPr="00B66032">
              <w:rPr>
                <w:b/>
                <w:bCs/>
              </w:rPr>
              <w:t>Entity</w:t>
            </w:r>
          </w:p>
        </w:tc>
        <w:tc>
          <w:tcPr>
            <w:tcW w:w="2160" w:type="dxa"/>
          </w:tcPr>
          <w:p w14:paraId="2F78D722" w14:textId="77777777" w:rsidR="00703BE3" w:rsidRPr="00B66032" w:rsidRDefault="00000000" w:rsidP="00B66032">
            <w:pPr>
              <w:jc w:val="center"/>
              <w:rPr>
                <w:b/>
                <w:bCs/>
              </w:rPr>
            </w:pPr>
            <w:r w:rsidRPr="00B66032">
              <w:rPr>
                <w:b/>
                <w:bCs/>
              </w:rPr>
              <w:t>Examples</w:t>
            </w:r>
          </w:p>
        </w:tc>
        <w:tc>
          <w:tcPr>
            <w:tcW w:w="2160" w:type="dxa"/>
          </w:tcPr>
          <w:p w14:paraId="49E1F7C3" w14:textId="77777777" w:rsidR="00703BE3" w:rsidRPr="00B66032" w:rsidRDefault="00000000" w:rsidP="00B66032">
            <w:pPr>
              <w:jc w:val="center"/>
              <w:rPr>
                <w:b/>
                <w:bCs/>
              </w:rPr>
            </w:pPr>
            <w:r w:rsidRPr="00B66032">
              <w:rPr>
                <w:b/>
                <w:bCs/>
              </w:rPr>
              <w:t>Business Purpose</w:t>
            </w:r>
          </w:p>
        </w:tc>
        <w:tc>
          <w:tcPr>
            <w:tcW w:w="2160" w:type="dxa"/>
          </w:tcPr>
          <w:p w14:paraId="7CEAC775" w14:textId="77777777" w:rsidR="00703BE3" w:rsidRPr="00B66032" w:rsidRDefault="00000000" w:rsidP="00B66032">
            <w:pPr>
              <w:jc w:val="center"/>
              <w:rPr>
                <w:b/>
                <w:bCs/>
              </w:rPr>
            </w:pPr>
            <w:r w:rsidRPr="00B66032">
              <w:rPr>
                <w:b/>
                <w:bCs/>
              </w:rPr>
              <w:t>Type</w:t>
            </w:r>
          </w:p>
        </w:tc>
      </w:tr>
      <w:tr w:rsidR="00703BE3" w14:paraId="482B08C9" w14:textId="77777777">
        <w:tc>
          <w:tcPr>
            <w:tcW w:w="2160" w:type="dxa"/>
          </w:tcPr>
          <w:p w14:paraId="5E072BA4" w14:textId="77777777" w:rsidR="00703BE3" w:rsidRDefault="00000000">
            <w:r>
              <w:t>Orders</w:t>
            </w:r>
          </w:p>
        </w:tc>
        <w:tc>
          <w:tcPr>
            <w:tcW w:w="2160" w:type="dxa"/>
          </w:tcPr>
          <w:p w14:paraId="54220F0A" w14:textId="77777777" w:rsidR="00703BE3" w:rsidRDefault="00000000">
            <w:r>
              <w:t>Order ID, Order Date</w:t>
            </w:r>
          </w:p>
        </w:tc>
        <w:tc>
          <w:tcPr>
            <w:tcW w:w="2160" w:type="dxa"/>
          </w:tcPr>
          <w:p w14:paraId="39A7D204" w14:textId="77777777" w:rsidR="00703BE3" w:rsidRDefault="00000000">
            <w:r>
              <w:t>Track customer purchases</w:t>
            </w:r>
          </w:p>
        </w:tc>
        <w:tc>
          <w:tcPr>
            <w:tcW w:w="2160" w:type="dxa"/>
          </w:tcPr>
          <w:p w14:paraId="7630C60E" w14:textId="77777777" w:rsidR="00703BE3" w:rsidRDefault="00000000">
            <w:r>
              <w:t>Transaction</w:t>
            </w:r>
          </w:p>
        </w:tc>
      </w:tr>
      <w:tr w:rsidR="00703BE3" w14:paraId="33761E03" w14:textId="77777777">
        <w:tc>
          <w:tcPr>
            <w:tcW w:w="2160" w:type="dxa"/>
          </w:tcPr>
          <w:p w14:paraId="35FCF10B" w14:textId="77777777" w:rsidR="00703BE3" w:rsidRDefault="00000000">
            <w:r>
              <w:t>Customers</w:t>
            </w:r>
          </w:p>
        </w:tc>
        <w:tc>
          <w:tcPr>
            <w:tcW w:w="2160" w:type="dxa"/>
          </w:tcPr>
          <w:p w14:paraId="43B80DA9" w14:textId="77777777" w:rsidR="00703BE3" w:rsidRDefault="00000000">
            <w:r>
              <w:t>Customer ID, Segment</w:t>
            </w:r>
          </w:p>
        </w:tc>
        <w:tc>
          <w:tcPr>
            <w:tcW w:w="2160" w:type="dxa"/>
          </w:tcPr>
          <w:p w14:paraId="06F0DDFF" w14:textId="77777777" w:rsidR="00703BE3" w:rsidRDefault="00000000">
            <w:r>
              <w:t>Understand buying behaviour</w:t>
            </w:r>
          </w:p>
        </w:tc>
        <w:tc>
          <w:tcPr>
            <w:tcW w:w="2160" w:type="dxa"/>
          </w:tcPr>
          <w:p w14:paraId="61812BB1" w14:textId="77777777" w:rsidR="00703BE3" w:rsidRDefault="00000000">
            <w:r>
              <w:t>Dimension</w:t>
            </w:r>
          </w:p>
        </w:tc>
      </w:tr>
      <w:tr w:rsidR="00703BE3" w14:paraId="3C0346C9" w14:textId="77777777">
        <w:tc>
          <w:tcPr>
            <w:tcW w:w="2160" w:type="dxa"/>
          </w:tcPr>
          <w:p w14:paraId="556A2477" w14:textId="77777777" w:rsidR="00703BE3" w:rsidRDefault="00000000">
            <w:r>
              <w:t>Products</w:t>
            </w:r>
          </w:p>
        </w:tc>
        <w:tc>
          <w:tcPr>
            <w:tcW w:w="2160" w:type="dxa"/>
          </w:tcPr>
          <w:p w14:paraId="6405DF17" w14:textId="77777777" w:rsidR="00703BE3" w:rsidRDefault="00000000">
            <w:r>
              <w:t>Category, Sub-Category, Product Name</w:t>
            </w:r>
          </w:p>
        </w:tc>
        <w:tc>
          <w:tcPr>
            <w:tcW w:w="2160" w:type="dxa"/>
          </w:tcPr>
          <w:p w14:paraId="504C6AD8" w14:textId="77777777" w:rsidR="00703BE3" w:rsidRDefault="00000000">
            <w:r>
              <w:t>Analyze product performance</w:t>
            </w:r>
          </w:p>
        </w:tc>
        <w:tc>
          <w:tcPr>
            <w:tcW w:w="2160" w:type="dxa"/>
          </w:tcPr>
          <w:p w14:paraId="1EABB31E" w14:textId="77777777" w:rsidR="00703BE3" w:rsidRDefault="00000000">
            <w:r>
              <w:t>Dimension</w:t>
            </w:r>
          </w:p>
        </w:tc>
      </w:tr>
      <w:tr w:rsidR="00703BE3" w14:paraId="493B5B22" w14:textId="77777777">
        <w:tc>
          <w:tcPr>
            <w:tcW w:w="2160" w:type="dxa"/>
          </w:tcPr>
          <w:p w14:paraId="64BF7265" w14:textId="77777777" w:rsidR="00703BE3" w:rsidRDefault="00000000">
            <w:r>
              <w:t>Geography</w:t>
            </w:r>
          </w:p>
        </w:tc>
        <w:tc>
          <w:tcPr>
            <w:tcW w:w="2160" w:type="dxa"/>
          </w:tcPr>
          <w:p w14:paraId="1F9483AE" w14:textId="77777777" w:rsidR="00703BE3" w:rsidRDefault="00000000">
            <w:r>
              <w:t>Country, State, City, Region</w:t>
            </w:r>
          </w:p>
        </w:tc>
        <w:tc>
          <w:tcPr>
            <w:tcW w:w="2160" w:type="dxa"/>
          </w:tcPr>
          <w:p w14:paraId="1F8C6EC6" w14:textId="77777777" w:rsidR="00703BE3" w:rsidRDefault="00000000">
            <w:r>
              <w:t>Regional performance</w:t>
            </w:r>
          </w:p>
        </w:tc>
        <w:tc>
          <w:tcPr>
            <w:tcW w:w="2160" w:type="dxa"/>
          </w:tcPr>
          <w:p w14:paraId="69825D1F" w14:textId="77777777" w:rsidR="00703BE3" w:rsidRDefault="00000000">
            <w:r>
              <w:t>Dimension</w:t>
            </w:r>
          </w:p>
        </w:tc>
      </w:tr>
      <w:tr w:rsidR="00703BE3" w14:paraId="23532F63" w14:textId="77777777">
        <w:tc>
          <w:tcPr>
            <w:tcW w:w="2160" w:type="dxa"/>
          </w:tcPr>
          <w:p w14:paraId="0523FE46" w14:textId="77777777" w:rsidR="00703BE3" w:rsidRDefault="00000000">
            <w:r>
              <w:t>Financials</w:t>
            </w:r>
          </w:p>
        </w:tc>
        <w:tc>
          <w:tcPr>
            <w:tcW w:w="2160" w:type="dxa"/>
          </w:tcPr>
          <w:p w14:paraId="50DE6B84" w14:textId="77777777" w:rsidR="00703BE3" w:rsidRDefault="00000000">
            <w:r>
              <w:t>Sales, Profit, Discount, Quantity</w:t>
            </w:r>
          </w:p>
        </w:tc>
        <w:tc>
          <w:tcPr>
            <w:tcW w:w="2160" w:type="dxa"/>
          </w:tcPr>
          <w:p w14:paraId="7FCF879B" w14:textId="77777777" w:rsidR="00703BE3" w:rsidRDefault="00000000">
            <w:r>
              <w:t>Measure business performance</w:t>
            </w:r>
          </w:p>
        </w:tc>
        <w:tc>
          <w:tcPr>
            <w:tcW w:w="2160" w:type="dxa"/>
          </w:tcPr>
          <w:p w14:paraId="579251A6" w14:textId="77777777" w:rsidR="00703BE3" w:rsidRDefault="00000000">
            <w:r>
              <w:t>Measures</w:t>
            </w:r>
          </w:p>
        </w:tc>
      </w:tr>
    </w:tbl>
    <w:p w14:paraId="494DB9E3" w14:textId="4BBEE08F" w:rsidR="00703BE3" w:rsidRDefault="00205087">
      <w:pPr>
        <w:pStyle w:val="Heading2"/>
      </w:pPr>
      <w:r>
        <w:t>3</w:t>
      </w:r>
      <w:r w:rsidR="00000000">
        <w:t>. Key Columns to Analyze</w:t>
      </w:r>
    </w:p>
    <w:p w14:paraId="45E119E6" w14:textId="77777777" w:rsidR="00703BE3" w:rsidRDefault="00000000">
      <w:pPr>
        <w:pStyle w:val="ListBullet"/>
      </w:pPr>
      <w:r>
        <w:t>Order Date – Used for trend and time analysis.</w:t>
      </w:r>
    </w:p>
    <w:p w14:paraId="67AB5DA0" w14:textId="77777777" w:rsidR="00703BE3" w:rsidRDefault="00000000">
      <w:pPr>
        <w:pStyle w:val="ListBullet"/>
      </w:pPr>
      <w:r>
        <w:t>Region – Compare regional performance.</w:t>
      </w:r>
    </w:p>
    <w:p w14:paraId="3433B17F" w14:textId="77777777" w:rsidR="00703BE3" w:rsidRDefault="00000000">
      <w:pPr>
        <w:pStyle w:val="ListBullet"/>
      </w:pPr>
      <w:r>
        <w:t>Category &amp; Sub-Category – Product portfolio analysis.</w:t>
      </w:r>
    </w:p>
    <w:p w14:paraId="3E2D1DF8" w14:textId="77777777" w:rsidR="00703BE3" w:rsidRDefault="00000000">
      <w:pPr>
        <w:pStyle w:val="ListBullet"/>
      </w:pPr>
      <w:r>
        <w:t>Customer Segment – Customer value analysis.</w:t>
      </w:r>
    </w:p>
    <w:p w14:paraId="63E37BD9" w14:textId="77777777" w:rsidR="00703BE3" w:rsidRDefault="00000000">
      <w:pPr>
        <w:pStyle w:val="ListBullet"/>
      </w:pPr>
      <w:r>
        <w:t>Sales – Total revenue generated.</w:t>
      </w:r>
    </w:p>
    <w:p w14:paraId="29131BFC" w14:textId="77777777" w:rsidR="00703BE3" w:rsidRDefault="00000000">
      <w:pPr>
        <w:pStyle w:val="ListBullet"/>
      </w:pPr>
      <w:r>
        <w:t>Profit – Earnings after costs.</w:t>
      </w:r>
    </w:p>
    <w:p w14:paraId="5D255874" w14:textId="77777777" w:rsidR="00703BE3" w:rsidRDefault="00000000">
      <w:pPr>
        <w:pStyle w:val="ListBullet"/>
      </w:pPr>
      <w:r>
        <w:t>Discount – Reduction in selling price.</w:t>
      </w:r>
    </w:p>
    <w:p w14:paraId="7CBF4609" w14:textId="77777777" w:rsidR="00703BE3" w:rsidRDefault="00000000">
      <w:pPr>
        <w:pStyle w:val="ListBullet"/>
      </w:pPr>
      <w:r>
        <w:t>Quantity – Units sold.</w:t>
      </w:r>
    </w:p>
    <w:p w14:paraId="50EEB6B0" w14:textId="14C51B43" w:rsidR="00703BE3" w:rsidRDefault="00205087">
      <w:pPr>
        <w:pStyle w:val="Heading2"/>
      </w:pPr>
      <w:r>
        <w:t>4</w:t>
      </w:r>
      <w:r w:rsidR="00000000">
        <w:t>. Initial Data Quality Checks</w:t>
      </w:r>
    </w:p>
    <w:p w14:paraId="70E35BAC" w14:textId="77777777" w:rsidR="00703BE3" w:rsidRDefault="00000000">
      <w:pPr>
        <w:pStyle w:val="ListBullet"/>
      </w:pPr>
      <w:r>
        <w:t>Check for missing values.</w:t>
      </w:r>
    </w:p>
    <w:p w14:paraId="5D40B83D" w14:textId="77777777" w:rsidR="00703BE3" w:rsidRDefault="00000000">
      <w:pPr>
        <w:pStyle w:val="ListBullet"/>
      </w:pPr>
      <w:r>
        <w:t>Identify duplicate records.</w:t>
      </w:r>
    </w:p>
    <w:p w14:paraId="16E8E596" w14:textId="77777777" w:rsidR="00703BE3" w:rsidRDefault="00000000">
      <w:pPr>
        <w:pStyle w:val="ListBullet"/>
      </w:pPr>
      <w:r>
        <w:t>Verify data types.</w:t>
      </w:r>
    </w:p>
    <w:p w14:paraId="7FBC74C5" w14:textId="77777777" w:rsidR="00703BE3" w:rsidRDefault="00000000">
      <w:pPr>
        <w:pStyle w:val="ListBullet"/>
      </w:pPr>
      <w:r>
        <w:t>Validate date formats.</w:t>
      </w:r>
    </w:p>
    <w:p w14:paraId="7BD89C21" w14:textId="77777777" w:rsidR="00703BE3" w:rsidRDefault="00000000">
      <w:pPr>
        <w:pStyle w:val="ListBullet"/>
      </w:pPr>
      <w:r>
        <w:t>Review negative profit values.</w:t>
      </w:r>
    </w:p>
    <w:p w14:paraId="3FEA93DA" w14:textId="77777777" w:rsidR="00703BE3" w:rsidRDefault="00000000">
      <w:pPr>
        <w:pStyle w:val="ListBullet"/>
      </w:pPr>
      <w:r>
        <w:t>Review unusually high discounts.</w:t>
      </w:r>
    </w:p>
    <w:p w14:paraId="2536E165" w14:textId="49D50F1E" w:rsidR="00703BE3" w:rsidRDefault="00205087">
      <w:pPr>
        <w:pStyle w:val="Heading2"/>
      </w:pPr>
      <w:r>
        <w:t>5</w:t>
      </w:r>
      <w:r w:rsidR="00000000">
        <w:t>. Questions This Dataset Can Answer</w:t>
      </w:r>
    </w:p>
    <w:p w14:paraId="4571B94E" w14:textId="77777777" w:rsidR="00703BE3" w:rsidRDefault="00000000">
      <w:pPr>
        <w:pStyle w:val="ListBullet"/>
      </w:pPr>
      <w:r>
        <w:t>Which regions are most profitable?</w:t>
      </w:r>
    </w:p>
    <w:p w14:paraId="36DEC878" w14:textId="77777777" w:rsidR="00703BE3" w:rsidRDefault="00000000">
      <w:pPr>
        <w:pStyle w:val="ListBullet"/>
      </w:pPr>
      <w:r>
        <w:lastRenderedPageBreak/>
        <w:t>Which products generate losses?</w:t>
      </w:r>
    </w:p>
    <w:p w14:paraId="1BBD62FC" w14:textId="77777777" w:rsidR="00703BE3" w:rsidRDefault="00000000">
      <w:pPr>
        <w:pStyle w:val="ListBullet"/>
      </w:pPr>
      <w:r>
        <w:t>How do discounts affect profit?</w:t>
      </w:r>
    </w:p>
    <w:p w14:paraId="4B8B2AA6" w14:textId="77777777" w:rsidR="00703BE3" w:rsidRDefault="00000000">
      <w:pPr>
        <w:pStyle w:val="ListBullet"/>
      </w:pPr>
      <w:r>
        <w:t>Which customer segments contribute most revenue?</w:t>
      </w:r>
    </w:p>
    <w:p w14:paraId="34EFF8A0" w14:textId="77777777" w:rsidR="00703BE3" w:rsidRDefault="00000000">
      <w:pPr>
        <w:pStyle w:val="ListBullet"/>
      </w:pPr>
      <w:r>
        <w:t>What are the sales and profit trends over time?</w:t>
      </w:r>
    </w:p>
    <w:p w14:paraId="7521CF30" w14:textId="07BB26D4" w:rsidR="00703BE3" w:rsidRPr="00205087" w:rsidRDefault="00205087">
      <w:pPr>
        <w:pStyle w:val="Heading2"/>
      </w:pPr>
      <w:r>
        <w:t>6</w:t>
      </w:r>
      <w:r w:rsidR="00000000" w:rsidRPr="00205087">
        <w:t>. Next Steps</w:t>
      </w:r>
    </w:p>
    <w:p w14:paraId="2D166611" w14:textId="74EAFC07" w:rsidR="00703BE3" w:rsidRDefault="00000000">
      <w:r w:rsidRPr="00205087">
        <w:t xml:space="preserve">After understanding the dataset, </w:t>
      </w:r>
      <w:r w:rsidR="00205087">
        <w:t>we</w:t>
      </w:r>
      <w:r w:rsidRPr="00205087">
        <w:t xml:space="preserve"> will define KPIs, perform data cleaning, and begin exploratory analysis in Excel, SQL, and Power BI.</w:t>
      </w:r>
    </w:p>
    <w:sectPr w:rsidR="00703B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6622042">
    <w:abstractNumId w:val="8"/>
  </w:num>
  <w:num w:numId="2" w16cid:durableId="593051390">
    <w:abstractNumId w:val="6"/>
  </w:num>
  <w:num w:numId="3" w16cid:durableId="641884711">
    <w:abstractNumId w:val="5"/>
  </w:num>
  <w:num w:numId="4" w16cid:durableId="1831750090">
    <w:abstractNumId w:val="4"/>
  </w:num>
  <w:num w:numId="5" w16cid:durableId="658967722">
    <w:abstractNumId w:val="7"/>
  </w:num>
  <w:num w:numId="6" w16cid:durableId="336159371">
    <w:abstractNumId w:val="3"/>
  </w:num>
  <w:num w:numId="7" w16cid:durableId="117069075">
    <w:abstractNumId w:val="2"/>
  </w:num>
  <w:num w:numId="8" w16cid:durableId="1247494549">
    <w:abstractNumId w:val="1"/>
  </w:num>
  <w:num w:numId="9" w16cid:durableId="10951298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5061"/>
    <w:rsid w:val="00205087"/>
    <w:rsid w:val="0029639D"/>
    <w:rsid w:val="00326F90"/>
    <w:rsid w:val="00703BE3"/>
    <w:rsid w:val="008214C5"/>
    <w:rsid w:val="00AA1D8D"/>
    <w:rsid w:val="00B47730"/>
    <w:rsid w:val="00B66032"/>
    <w:rsid w:val="00CB0664"/>
    <w:rsid w:val="00D31341"/>
    <w:rsid w:val="00D94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231101"/>
  <w14:defaultImageDpi w14:val="300"/>
  <w15:docId w15:val="{8D3331F0-5B80-4FC7-8C4E-E5B62B0CB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Verma</cp:lastModifiedBy>
  <cp:revision>5</cp:revision>
  <dcterms:created xsi:type="dcterms:W3CDTF">2026-07-18T16:37:00Z</dcterms:created>
  <dcterms:modified xsi:type="dcterms:W3CDTF">2026-07-26T17:29:00Z</dcterms:modified>
  <cp:category/>
</cp:coreProperties>
</file>